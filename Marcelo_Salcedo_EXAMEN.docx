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3180F2F4" w14:textId="6516EB37" w:rsidR="001246BC" w:rsidRDefault="001246BC" w:rsidP="001246BC">
      <w:pPr>
        <w:pStyle w:val="Default"/>
      </w:pPr>
    </w:p>
    <w:p w14:paraId="3AF543D9" w14:textId="77777777" w:rsidR="001246BC" w:rsidRDefault="001246BC" w:rsidP="001246BC">
      <w:pPr>
        <w:pStyle w:val="Default"/>
        <w:rPr>
          <w:rFonts w:cstheme="minorBidi"/>
          <w:color w:val="auto"/>
        </w:rPr>
      </w:pPr>
    </w:p>
    <w:p w14:paraId="75DE5837" w14:textId="77777777" w:rsidR="00671AEB" w:rsidRDefault="001246BC" w:rsidP="00671AEB">
      <w:pPr>
        <w:pStyle w:val="Default"/>
      </w:pPr>
      <w:r>
        <w:rPr>
          <w:rFonts w:cstheme="minorBidi"/>
          <w:color w:val="auto"/>
        </w:rPr>
        <w:t xml:space="preserve"> </w:t>
      </w:r>
    </w:p>
    <w:p w14:paraId="74CB41C8" w14:textId="60AB9EA0" w:rsidR="006C4D14" w:rsidRPr="006C4D14" w:rsidRDefault="006C4D14" w:rsidP="006C4D14">
      <w:pPr>
        <w:pStyle w:val="Default"/>
      </w:pPr>
    </w:p>
    <w:p w14:paraId="6097486F" w14:textId="62C92853" w:rsidR="006059C7" w:rsidRPr="006C4D14" w:rsidRDefault="006C4D14" w:rsidP="006C4D14">
      <w:pPr>
        <w:pStyle w:val="Default"/>
        <w:jc w:val="center"/>
        <w:rPr>
          <w:rFonts w:cstheme="minorBidi"/>
          <w:color w:val="auto"/>
          <w:sz w:val="44"/>
          <w:szCs w:val="46"/>
        </w:rPr>
      </w:pPr>
      <w:r>
        <w:rPr>
          <w:rFonts w:cstheme="minorBidi"/>
          <w:color w:val="auto"/>
        </w:rPr>
        <w:t xml:space="preserve"> </w:t>
      </w:r>
      <w:r w:rsidR="00A35A9B">
        <w:rPr>
          <w:rFonts w:cstheme="minorBidi"/>
          <w:b/>
          <w:color w:val="auto"/>
          <w:sz w:val="44"/>
          <w:szCs w:val="46"/>
        </w:rPr>
        <w:t>EXAMEN FINAL</w:t>
      </w:r>
    </w:p>
    <w:p w14:paraId="217CD918" w14:textId="77777777" w:rsidR="006E4A23" w:rsidRPr="00456442" w:rsidRDefault="006E4A23" w:rsidP="006E4A23">
      <w:pPr>
        <w:pStyle w:val="Default"/>
        <w:jc w:val="center"/>
        <w:rPr>
          <w:b/>
          <w:color w:val="auto"/>
          <w:sz w:val="36"/>
        </w:rPr>
      </w:pP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EFF97AB" w:rsidR="00063CB8" w:rsidRPr="00D748BB" w:rsidRDefault="006059C7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1</w:t>
      </w:r>
      <w:r w:rsidR="00671AEB">
        <w:rPr>
          <w:rFonts w:cs="Times New Roman"/>
          <w:color w:val="000000" w:themeColor="text1"/>
          <w:sz w:val="32"/>
          <w:szCs w:val="28"/>
        </w:rPr>
        <w:t>7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79235A">
        <w:rPr>
          <w:rFonts w:cs="Times New Roman"/>
          <w:color w:val="000000" w:themeColor="text1"/>
          <w:sz w:val="32"/>
          <w:szCs w:val="28"/>
        </w:rPr>
        <w:t>Octubre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61FB93C3" w14:textId="2F75B36A" w:rsidR="008E5030" w:rsidRPr="00D414B7" w:rsidRDefault="002A41F6" w:rsidP="00D414B7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  <w:r w:rsidR="00AD57CD" w:rsidRPr="00D748BB">
        <w:rPr>
          <w:rFonts w:cs="Times New Roman"/>
          <w:color w:val="000000" w:themeColor="text1"/>
          <w:szCs w:val="24"/>
        </w:rPr>
        <w:lastRenderedPageBreak/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="00AD57CD" w:rsidRPr="00D748BB">
        <w:rPr>
          <w:rFonts w:cs="Times New Roman"/>
          <w:color w:val="000000" w:themeColor="text1"/>
          <w:szCs w:val="24"/>
        </w:rPr>
        <w:t xml:space="preserve">: </w:t>
      </w:r>
    </w:p>
    <w:p w14:paraId="47264D05" w14:textId="50662736" w:rsidR="00456442" w:rsidRDefault="00A35A9B" w:rsidP="00A35A9B">
      <w:hyperlink r:id="rId8" w:history="1">
        <w:r w:rsidRPr="00A35A9B">
          <w:rPr>
            <w:rStyle w:val="Hipervnculo"/>
          </w:rPr>
          <w:t>https://github.com/MarceloSM123/DUNGEON_SURVIVOR_2D_CORE_PROTOTYPE.git</w:t>
        </w:r>
      </w:hyperlink>
    </w:p>
    <w:p w14:paraId="79FB2F7C" w14:textId="3459A554" w:rsidR="00A35A9B" w:rsidRDefault="00A35A9B" w:rsidP="00A35A9B"/>
    <w:p w14:paraId="6E2855F7" w14:textId="0C500D2E" w:rsidR="00A35A9B" w:rsidRDefault="00A35A9B" w:rsidP="00A35A9B">
      <w:r>
        <w:t xml:space="preserve">LINK VIDEOS: </w:t>
      </w:r>
    </w:p>
    <w:p w14:paraId="139D3009" w14:textId="510D5D65" w:rsidR="00A35A9B" w:rsidRDefault="00A35A9B" w:rsidP="00A35A9B">
      <w:pPr>
        <w:rPr>
          <w:rFonts w:cs="Times New Roman"/>
          <w:color w:val="000000" w:themeColor="text1"/>
          <w:szCs w:val="24"/>
        </w:rPr>
      </w:pPr>
      <w:hyperlink r:id="rId9" w:history="1">
        <w:r w:rsidRPr="00A35A9B">
          <w:rPr>
            <w:rStyle w:val="Hipervnculo"/>
            <w:rFonts w:cs="Times New Roman"/>
            <w:szCs w:val="24"/>
          </w:rPr>
          <w:t>https://drive.google.com/drive/folders/1hTFwQ61-IqEe4_NiOP6SfCLaIi_t9NmV?usp=sharing</w:t>
        </w:r>
      </w:hyperlink>
      <w:bookmarkStart w:id="0" w:name="_GoBack"/>
      <w:bookmarkEnd w:id="0"/>
    </w:p>
    <w:sectPr w:rsidR="00A35A9B" w:rsidSect="00063CB8">
      <w:headerReference w:type="default" r:id="rId10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EA103F" w14:textId="77777777" w:rsidR="009C3950" w:rsidRPr="00EC046C" w:rsidRDefault="009C3950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069A4ED0" w14:textId="77777777" w:rsidR="009C3950" w:rsidRPr="00EC046C" w:rsidRDefault="009C3950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0E9E18" w14:textId="77777777" w:rsidR="009C3950" w:rsidRPr="00EC046C" w:rsidRDefault="009C3950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0A411401" w14:textId="77777777" w:rsidR="009C3950" w:rsidRPr="00EC046C" w:rsidRDefault="009C3950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246BC"/>
    <w:rsid w:val="0015074B"/>
    <w:rsid w:val="00187A84"/>
    <w:rsid w:val="00295E97"/>
    <w:rsid w:val="0029639D"/>
    <w:rsid w:val="002A41F6"/>
    <w:rsid w:val="002F08EC"/>
    <w:rsid w:val="00326F90"/>
    <w:rsid w:val="00456442"/>
    <w:rsid w:val="004622BD"/>
    <w:rsid w:val="004A02E9"/>
    <w:rsid w:val="004D0C91"/>
    <w:rsid w:val="00574D16"/>
    <w:rsid w:val="00594F2A"/>
    <w:rsid w:val="006059C7"/>
    <w:rsid w:val="006205CF"/>
    <w:rsid w:val="006210FD"/>
    <w:rsid w:val="0062427B"/>
    <w:rsid w:val="00671AEB"/>
    <w:rsid w:val="006C4D14"/>
    <w:rsid w:val="006E4A23"/>
    <w:rsid w:val="00783AC4"/>
    <w:rsid w:val="0079235A"/>
    <w:rsid w:val="00814837"/>
    <w:rsid w:val="00823A04"/>
    <w:rsid w:val="00827BA6"/>
    <w:rsid w:val="00875E03"/>
    <w:rsid w:val="00891869"/>
    <w:rsid w:val="008E5030"/>
    <w:rsid w:val="00932F25"/>
    <w:rsid w:val="00952523"/>
    <w:rsid w:val="009A3096"/>
    <w:rsid w:val="009B57EC"/>
    <w:rsid w:val="009C3950"/>
    <w:rsid w:val="00A07081"/>
    <w:rsid w:val="00A12044"/>
    <w:rsid w:val="00A35A9B"/>
    <w:rsid w:val="00AA1D8D"/>
    <w:rsid w:val="00AA30E5"/>
    <w:rsid w:val="00AC3251"/>
    <w:rsid w:val="00AD57CD"/>
    <w:rsid w:val="00B47730"/>
    <w:rsid w:val="00CB0664"/>
    <w:rsid w:val="00D25351"/>
    <w:rsid w:val="00D414B7"/>
    <w:rsid w:val="00D748BB"/>
    <w:rsid w:val="00D861A4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DUNGEON_SURVIVOR_2D_CORE_PROTOTYPE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hTFwQ61-IqEe4_NiOP6SfCLaIi_t9NmV?usp=sharin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668CFD2-6E62-4E87-B858-20DD097BE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102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24</cp:revision>
  <cp:lastPrinted>2026-06-01T06:45:00Z</cp:lastPrinted>
  <dcterms:created xsi:type="dcterms:W3CDTF">2025-12-06T17:14:00Z</dcterms:created>
  <dcterms:modified xsi:type="dcterms:W3CDTF">2026-10-18T05:38:00Z</dcterms:modified>
  <cp:category/>
</cp:coreProperties>
</file>